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B127" w14:textId="40EA6A00" w:rsidR="00323787" w:rsidRDefault="00000000" w:rsidP="002524E8">
      <w:pPr>
        <w:pStyle w:val="Title"/>
        <w:spacing w:after="0"/>
      </w:pPr>
      <w:r>
        <w:t xml:space="preserve">CS788 Generative AI Final Project </w:t>
      </w:r>
    </w:p>
    <w:p w14:paraId="3E0DD8CB" w14:textId="58538C7B" w:rsidR="00323787" w:rsidRDefault="00000000" w:rsidP="002524E8">
      <w:pPr>
        <w:spacing w:after="0" w:line="240" w:lineRule="auto"/>
      </w:pPr>
      <w:r>
        <w:t>Mohammed Sufiyan</w:t>
      </w:r>
    </w:p>
    <w:p w14:paraId="3442C35B" w14:textId="77777777" w:rsidR="00323787" w:rsidRDefault="00000000" w:rsidP="002524E8">
      <w:pPr>
        <w:spacing w:after="0" w:line="240" w:lineRule="auto"/>
      </w:pPr>
      <w:r>
        <w:t>BU ID: U09479155</w:t>
      </w:r>
    </w:p>
    <w:p w14:paraId="004D4B36" w14:textId="6ED3A3CB" w:rsidR="00323787" w:rsidRDefault="00000000" w:rsidP="002524E8">
      <w:pPr>
        <w:spacing w:after="0" w:line="240" w:lineRule="auto"/>
      </w:pPr>
      <w:r>
        <w:t>CS788 Generative AI Final Project</w:t>
      </w:r>
    </w:p>
    <w:p w14:paraId="304AFF3B" w14:textId="77777777" w:rsidR="00323787" w:rsidRDefault="00000000" w:rsidP="002524E8">
      <w:pPr>
        <w:pStyle w:val="Heading1"/>
        <w:spacing w:line="240" w:lineRule="auto"/>
      </w:pPr>
      <w:r>
        <w:t>1. Introduction</w:t>
      </w:r>
    </w:p>
    <w:p w14:paraId="482E3F25" w14:textId="77777777" w:rsidR="00323787" w:rsidRDefault="00000000" w:rsidP="002524E8">
      <w:pPr>
        <w:spacing w:after="0" w:line="240" w:lineRule="auto"/>
      </w:pPr>
      <w:r>
        <w:t>In this project, I built a bird-legged biped robot and trained it to walk in MuJoCo using reinforcement learning. My main goal was to finish the full pipeline: design, simulation, training, and final results.</w:t>
      </w:r>
    </w:p>
    <w:p w14:paraId="313945F5" w14:textId="77777777" w:rsidR="00323787" w:rsidRDefault="00000000" w:rsidP="002524E8">
      <w:pPr>
        <w:pStyle w:val="Heading1"/>
        <w:spacing w:line="240" w:lineRule="auto"/>
      </w:pPr>
      <w:r>
        <w:t>2. Tools I Used</w:t>
      </w:r>
    </w:p>
    <w:p w14:paraId="7D3DA7D5" w14:textId="77777777" w:rsidR="00323787" w:rsidRDefault="00000000" w:rsidP="002524E8">
      <w:pPr>
        <w:spacing w:after="0" w:line="240" w:lineRule="auto"/>
      </w:pPr>
      <w:r>
        <w:t>I used only these Gen AI tools:</w:t>
      </w:r>
    </w:p>
    <w:p w14:paraId="415CA2CB" w14:textId="2EE7A33F" w:rsidR="00323787" w:rsidRDefault="00000000" w:rsidP="002524E8">
      <w:pPr>
        <w:spacing w:after="0" w:line="240" w:lineRule="auto"/>
      </w:pPr>
      <w:r>
        <w:t>- ChatGPT</w:t>
      </w:r>
      <w:r w:rsidR="002524E8">
        <w:t xml:space="preserve"> for all the basic question </w:t>
      </w:r>
    </w:p>
    <w:p w14:paraId="19DE2EB9" w14:textId="71C03B19" w:rsidR="00323787" w:rsidRDefault="00000000" w:rsidP="002524E8">
      <w:pPr>
        <w:spacing w:after="0" w:line="240" w:lineRule="auto"/>
      </w:pPr>
      <w:r>
        <w:t xml:space="preserve">- </w:t>
      </w:r>
      <w:r w:rsidR="001D1A33">
        <w:t xml:space="preserve">DeepSeek </w:t>
      </w:r>
      <w:r w:rsidR="002524E8">
        <w:t xml:space="preserve"> to compare</w:t>
      </w:r>
      <w:r w:rsidR="001D1A33">
        <w:t xml:space="preserve"> and for code</w:t>
      </w:r>
      <w:r w:rsidR="002524E8">
        <w:t xml:space="preserve"> and</w:t>
      </w:r>
      <w:r w:rsidR="001D1A33">
        <w:t xml:space="preserve"> all to</w:t>
      </w:r>
      <w:r w:rsidR="002524E8">
        <w:t xml:space="preserve"> verify my results</w:t>
      </w:r>
    </w:p>
    <w:p w14:paraId="4CF64F0A" w14:textId="6990DF8A" w:rsidR="002524E8" w:rsidRDefault="002524E8" w:rsidP="002524E8">
      <w:pPr>
        <w:spacing w:after="0" w:line="240" w:lineRule="auto"/>
      </w:pPr>
      <w:r>
        <w:t xml:space="preserve">- </w:t>
      </w:r>
      <w:r w:rsidRPr="002524E8">
        <w:rPr>
          <w:sz w:val="24"/>
          <w:szCs w:val="24"/>
        </w:rPr>
        <w:t>codex</w:t>
      </w:r>
      <w:r>
        <w:t xml:space="preserve"> to generate the video mp4 I used for help!!</w:t>
      </w:r>
    </w:p>
    <w:p w14:paraId="7BB33509" w14:textId="77777777" w:rsidR="00323787" w:rsidRDefault="00000000" w:rsidP="002524E8">
      <w:pPr>
        <w:spacing w:after="0" w:line="240" w:lineRule="auto"/>
      </w:pPr>
      <w:r>
        <w:t>I did not use any other Gen AI tool outside these two for this project.</w:t>
      </w:r>
    </w:p>
    <w:p w14:paraId="2506A590" w14:textId="77777777" w:rsidR="00323787" w:rsidRDefault="00000000" w:rsidP="002524E8">
      <w:pPr>
        <w:pStyle w:val="Heading1"/>
        <w:spacing w:line="240" w:lineRule="auto"/>
      </w:pPr>
      <w:r>
        <w:t>3. What I Built</w:t>
      </w:r>
    </w:p>
    <w:p w14:paraId="0B0A5291" w14:textId="77777777" w:rsidR="00323787" w:rsidRDefault="00000000" w:rsidP="002524E8">
      <w:pPr>
        <w:spacing w:after="0" w:line="240" w:lineRule="auto"/>
      </w:pPr>
      <w:r>
        <w:t>I created a bird-style digitigrade robot model in Blender. The design has a bird-like body and leg structure (hip, knee, ankle chain) with toe contact posture.</w:t>
      </w:r>
    </w:p>
    <w:p w14:paraId="260E4292" w14:textId="77777777" w:rsidR="00323787" w:rsidRDefault="00000000" w:rsidP="002524E8">
      <w:pPr>
        <w:spacing w:after="0" w:line="240" w:lineRule="auto"/>
      </w:pPr>
      <w:r>
        <w:t>Then I prepared the MuJoCo XML model for simulation and trained a controller so the robot can walk.</w:t>
      </w:r>
    </w:p>
    <w:p w14:paraId="0C1C8FDE" w14:textId="77777777" w:rsidR="00323787" w:rsidRDefault="00000000" w:rsidP="002524E8">
      <w:pPr>
        <w:pStyle w:val="Heading1"/>
        <w:spacing w:line="240" w:lineRule="auto"/>
      </w:pPr>
      <w:r>
        <w:t>4. Simulation and RL Setup</w:t>
      </w:r>
    </w:p>
    <w:p w14:paraId="3EC7ED4C" w14:textId="77777777" w:rsidR="00323787" w:rsidRDefault="00000000" w:rsidP="002524E8">
      <w:pPr>
        <w:spacing w:after="0" w:line="240" w:lineRule="auto"/>
      </w:pPr>
      <w:r>
        <w:t>Simulation platform: MuJoCo</w:t>
      </w:r>
    </w:p>
    <w:p w14:paraId="16E7588D" w14:textId="77777777" w:rsidR="00323787" w:rsidRDefault="00000000" w:rsidP="002524E8">
      <w:pPr>
        <w:spacing w:after="0" w:line="240" w:lineRule="auto"/>
      </w:pPr>
      <w:r>
        <w:t>RL algorithm: PPO (Proximal Policy Optimization)</w:t>
      </w:r>
    </w:p>
    <w:p w14:paraId="443CC7D4" w14:textId="77777777" w:rsidR="00323787" w:rsidRDefault="00000000" w:rsidP="002524E8">
      <w:pPr>
        <w:spacing w:after="0" w:line="240" w:lineRule="auto"/>
      </w:pPr>
      <w:r>
        <w:t>Training code: Python (Stable-Baselines3)</w:t>
      </w:r>
    </w:p>
    <w:p w14:paraId="6ACAE91A" w14:textId="77777777" w:rsidR="00323787" w:rsidRDefault="00000000" w:rsidP="002524E8">
      <w:pPr>
        <w:spacing w:after="0" w:line="240" w:lineRule="auto"/>
      </w:pPr>
      <w:r>
        <w:t>Final training steps: 300,000 timesteps</w:t>
      </w:r>
    </w:p>
    <w:p w14:paraId="055D8987" w14:textId="77777777" w:rsidR="00323787" w:rsidRDefault="00000000" w:rsidP="002524E8">
      <w:pPr>
        <w:pStyle w:val="Heading1"/>
        <w:spacing w:line="240" w:lineRule="auto"/>
      </w:pPr>
      <w:r>
        <w:t>5. Reward Function (Simple Description)</w:t>
      </w:r>
    </w:p>
    <w:p w14:paraId="7071B5EA" w14:textId="77777777" w:rsidR="00323787" w:rsidRDefault="00000000" w:rsidP="002524E8">
      <w:pPr>
        <w:spacing w:after="0" w:line="240" w:lineRule="auto"/>
      </w:pPr>
      <w:r>
        <w:t>The reward was designed with these parts:</w:t>
      </w:r>
    </w:p>
    <w:p w14:paraId="555CC2D9" w14:textId="77777777" w:rsidR="00323787" w:rsidRDefault="00000000" w:rsidP="002524E8">
      <w:pPr>
        <w:spacing w:after="0" w:line="240" w:lineRule="auto"/>
      </w:pPr>
      <w:r>
        <w:t>- Forward movement reward (to move ahead)</w:t>
      </w:r>
    </w:p>
    <w:p w14:paraId="62ABEDCD" w14:textId="77777777" w:rsidR="00323787" w:rsidRDefault="00000000" w:rsidP="002524E8">
      <w:pPr>
        <w:spacing w:after="0" w:line="240" w:lineRule="auto"/>
      </w:pPr>
      <w:r>
        <w:t>- Balance reward (to stay stable/upright)</w:t>
      </w:r>
    </w:p>
    <w:p w14:paraId="78CEABAF" w14:textId="77777777" w:rsidR="00323787" w:rsidRDefault="00000000" w:rsidP="002524E8">
      <w:pPr>
        <w:spacing w:after="0" w:line="240" w:lineRule="auto"/>
      </w:pPr>
      <w:r>
        <w:t>- Energy penalty (to avoid wasting too much torque)</w:t>
      </w:r>
    </w:p>
    <w:p w14:paraId="2B9D4D17" w14:textId="77777777" w:rsidR="00323787" w:rsidRDefault="00000000" w:rsidP="002524E8">
      <w:pPr>
        <w:spacing w:after="0" w:line="240" w:lineRule="auto"/>
      </w:pPr>
      <w:r>
        <w:t>- Fall penalty / unstable termination behavior</w:t>
      </w:r>
    </w:p>
    <w:p w14:paraId="4CA33037" w14:textId="77777777" w:rsidR="00323787" w:rsidRDefault="00000000" w:rsidP="002524E8">
      <w:pPr>
        <w:pStyle w:val="Heading1"/>
        <w:spacing w:line="240" w:lineRule="auto"/>
      </w:pPr>
      <w:r>
        <w:t>6. Results</w:t>
      </w:r>
    </w:p>
    <w:p w14:paraId="2B7D850C" w14:textId="5C0F05F4" w:rsidR="00323787" w:rsidRDefault="00000000" w:rsidP="002524E8">
      <w:pPr>
        <w:spacing w:after="0" w:line="240" w:lineRule="auto"/>
      </w:pPr>
      <w:r>
        <w:t>At first, the robot was unstable and movement was weak. After iterative tuning, the policy improved and produced stable walking behavior. I generated final outputs as image + video + model/checkpoint files</w:t>
      </w:r>
      <w:r w:rsidR="002524E8">
        <w:t xml:space="preserve"> you know</w:t>
      </w:r>
    </w:p>
    <w:p w14:paraId="0965F9C0" w14:textId="77777777" w:rsidR="00323787" w:rsidRDefault="00000000" w:rsidP="002524E8">
      <w:pPr>
        <w:pStyle w:val="Heading1"/>
        <w:spacing w:line="240" w:lineRule="auto"/>
      </w:pPr>
      <w:r>
        <w:lastRenderedPageBreak/>
        <w:t>7. Files Included in My Submission</w:t>
      </w:r>
    </w:p>
    <w:p w14:paraId="282AECCE" w14:textId="77777777" w:rsidR="00323787" w:rsidRDefault="00000000" w:rsidP="002524E8">
      <w:pPr>
        <w:spacing w:after="0" w:line="240" w:lineRule="auto"/>
      </w:pPr>
      <w:r>
        <w:t>- Final walking video (MP4)</w:t>
      </w:r>
    </w:p>
    <w:p w14:paraId="11CB5B34" w14:textId="77777777" w:rsidR="00323787" w:rsidRDefault="00000000" w:rsidP="002524E8">
      <w:pPr>
        <w:spacing w:after="0" w:line="240" w:lineRule="auto"/>
      </w:pPr>
      <w:r>
        <w:t>- Walking screenshots</w:t>
      </w:r>
    </w:p>
    <w:p w14:paraId="41768E7E" w14:textId="77777777" w:rsidR="00323787" w:rsidRDefault="00000000" w:rsidP="002524E8">
      <w:pPr>
        <w:spacing w:after="0" w:line="240" w:lineRule="auto"/>
      </w:pPr>
      <w:r>
        <w:t>- Blender model file (.blend)</w:t>
      </w:r>
    </w:p>
    <w:p w14:paraId="7C453EE1" w14:textId="77777777" w:rsidR="00323787" w:rsidRDefault="00000000" w:rsidP="002524E8">
      <w:pPr>
        <w:spacing w:after="0" w:line="240" w:lineRule="auto"/>
      </w:pPr>
      <w:r>
        <w:t>- MuJoCo XML model file (.xml)</w:t>
      </w:r>
    </w:p>
    <w:p w14:paraId="078A260B" w14:textId="77777777" w:rsidR="00323787" w:rsidRDefault="00000000" w:rsidP="002524E8">
      <w:pPr>
        <w:spacing w:after="0" w:line="240" w:lineRule="auto"/>
      </w:pPr>
      <w:r>
        <w:t>- RL training notebook/code</w:t>
      </w:r>
    </w:p>
    <w:p w14:paraId="59E2217A" w14:textId="77777777" w:rsidR="00323787" w:rsidRDefault="00000000" w:rsidP="002524E8">
      <w:pPr>
        <w:spacing w:after="0" w:line="240" w:lineRule="auto"/>
      </w:pPr>
      <w:r>
        <w:t>- Trained PPO checkpoint (.zip)</w:t>
      </w:r>
    </w:p>
    <w:p w14:paraId="735078BD" w14:textId="77777777" w:rsidR="00323787" w:rsidRDefault="00000000" w:rsidP="002524E8">
      <w:pPr>
        <w:pStyle w:val="Heading1"/>
        <w:spacing w:line="240" w:lineRule="auto"/>
      </w:pPr>
      <w:r>
        <w:t>9. Conclusion</w:t>
      </w:r>
    </w:p>
    <w:p w14:paraId="7134E9F6" w14:textId="77777777" w:rsidR="00323787" w:rsidRDefault="00000000" w:rsidP="002524E8">
      <w:pPr>
        <w:spacing w:after="0" w:line="240" w:lineRule="auto"/>
      </w:pPr>
      <w:r>
        <w:t>This project successfully demonstrates a complete Generative AI + simulation + RL pipeline for a bird-legged biped robot walking task in MuJoCo.</w:t>
      </w:r>
    </w:p>
    <w:sectPr w:rsidR="00323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118136">
    <w:abstractNumId w:val="8"/>
  </w:num>
  <w:num w:numId="2" w16cid:durableId="1492211717">
    <w:abstractNumId w:val="6"/>
  </w:num>
  <w:num w:numId="3" w16cid:durableId="441875335">
    <w:abstractNumId w:val="5"/>
  </w:num>
  <w:num w:numId="4" w16cid:durableId="929041758">
    <w:abstractNumId w:val="4"/>
  </w:num>
  <w:num w:numId="5" w16cid:durableId="234437467">
    <w:abstractNumId w:val="7"/>
  </w:num>
  <w:num w:numId="6" w16cid:durableId="1750888488">
    <w:abstractNumId w:val="3"/>
  </w:num>
  <w:num w:numId="7" w16cid:durableId="509292035">
    <w:abstractNumId w:val="2"/>
  </w:num>
  <w:num w:numId="8" w16cid:durableId="1178495253">
    <w:abstractNumId w:val="1"/>
  </w:num>
  <w:num w:numId="9" w16cid:durableId="115187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33"/>
    <w:rsid w:val="002524E8"/>
    <w:rsid w:val="0029639D"/>
    <w:rsid w:val="00323787"/>
    <w:rsid w:val="00326F90"/>
    <w:rsid w:val="007F5C4C"/>
    <w:rsid w:val="00AA1D8D"/>
    <w:rsid w:val="00B47730"/>
    <w:rsid w:val="00C46EFC"/>
    <w:rsid w:val="00CB0664"/>
    <w:rsid w:val="00D34232"/>
    <w:rsid w:val="00FB3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F99C9"/>
  <w14:defaultImageDpi w14:val="300"/>
  <w15:docId w15:val="{B40F05EE-0A4C-C248-8CFA-F25122A4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1607</Characters>
  <Application>Microsoft Office Word</Application>
  <DocSecurity>0</DocSecurity>
  <Lines>45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Sufiyan, Mohammed</cp:lastModifiedBy>
  <cp:revision>3</cp:revision>
  <dcterms:created xsi:type="dcterms:W3CDTF">2026-03-05T21:18:00Z</dcterms:created>
  <dcterms:modified xsi:type="dcterms:W3CDTF">2026-03-05T21:39:00Z</dcterms:modified>
  <cp:category/>
</cp:coreProperties>
</file>